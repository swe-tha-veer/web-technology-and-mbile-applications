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6A9874" w14:textId="77777777" w:rsidR="00922E12" w:rsidRDefault="00BC218E">
      <w:pPr>
        <w:pStyle w:val="Heading1"/>
      </w:pPr>
      <w:r>
        <w:t>PROGRAM:</w:t>
      </w:r>
    </w:p>
    <w:p w14:paraId="346762AC" w14:textId="77777777" w:rsidR="00922E12" w:rsidRDefault="00BC218E">
      <w:pPr>
        <w:pStyle w:val="Heading2"/>
      </w:pPr>
      <w:r>
        <w:t>activity_main.xml</w:t>
      </w:r>
    </w:p>
    <w:p w14:paraId="7D4133BA" w14:textId="77777777" w:rsidR="00922E12" w:rsidRDefault="00BC218E">
      <w:r>
        <w:t>&lt;?xml version="1.0" encoding="utf-8"?&gt;</w:t>
      </w:r>
      <w:r>
        <w:br/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</w:t>
      </w:r>
      <w:r>
        <w:t>ndroid:orientation</w:t>
      </w:r>
      <w:proofErr w:type="spellEnd"/>
      <w:r>
        <w:t>="vertical"</w:t>
      </w:r>
      <w:r>
        <w:br/>
      </w:r>
      <w:proofErr w:type="spellStart"/>
      <w:r>
        <w:t>android:padding</w:t>
      </w:r>
      <w:proofErr w:type="spellEnd"/>
      <w:r>
        <w:t>="16dp"&gt;</w:t>
      </w:r>
      <w:r>
        <w:br/>
      </w:r>
      <w:r>
        <w:br/>
        <w:t>&lt;</w:t>
      </w:r>
      <w:proofErr w:type="spellStart"/>
      <w:r>
        <w:t>EditText</w:t>
      </w:r>
      <w:proofErr w:type="spellEnd"/>
      <w:r>
        <w:br/>
      </w:r>
      <w:proofErr w:type="spellStart"/>
      <w:r>
        <w:t>android:id</w:t>
      </w:r>
      <w:proofErr w:type="spellEnd"/>
      <w:r>
        <w:t>="@+id/email"</w:t>
      </w:r>
      <w:r>
        <w:br/>
      </w:r>
      <w:proofErr w:type="spellStart"/>
      <w:r>
        <w:t>android:hint</w:t>
      </w:r>
      <w:proofErr w:type="spellEnd"/>
      <w:r>
        <w:t>="Recipient Email"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  <w:r>
        <w:br/>
      </w:r>
      <w:r>
        <w:br/>
        <w:t>&lt;</w:t>
      </w:r>
      <w:proofErr w:type="spellStart"/>
      <w:r>
        <w:t>EditText</w:t>
      </w:r>
      <w:proofErr w:type="spellEnd"/>
      <w:r>
        <w:br/>
      </w:r>
      <w:proofErr w:type="spellStart"/>
      <w:r>
        <w:t>android:id</w:t>
      </w:r>
      <w:proofErr w:type="spellEnd"/>
      <w:r>
        <w:t>="@+id/subject"</w:t>
      </w:r>
      <w:r>
        <w:br/>
      </w:r>
      <w:proofErr w:type="spellStart"/>
      <w:r>
        <w:t>android:hint</w:t>
      </w:r>
      <w:proofErr w:type="spellEnd"/>
      <w:r>
        <w:t>="Subject"</w:t>
      </w:r>
      <w:r>
        <w:br/>
      </w:r>
      <w:proofErr w:type="spellStart"/>
      <w:r>
        <w:t>a</w:t>
      </w:r>
      <w:r>
        <w:t>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  <w:r>
        <w:br/>
      </w:r>
      <w:r>
        <w:br/>
        <w:t>&lt;</w:t>
      </w:r>
      <w:proofErr w:type="spellStart"/>
      <w:r>
        <w:t>EditText</w:t>
      </w:r>
      <w:proofErr w:type="spellEnd"/>
      <w:r>
        <w:br/>
      </w:r>
      <w:proofErr w:type="spellStart"/>
      <w:r>
        <w:t>android:id</w:t>
      </w:r>
      <w:proofErr w:type="spellEnd"/>
      <w:r>
        <w:t>="@+id/message"</w:t>
      </w:r>
      <w:r>
        <w:br/>
      </w:r>
      <w:proofErr w:type="spellStart"/>
      <w:r>
        <w:t>android:hint</w:t>
      </w:r>
      <w:proofErr w:type="spellEnd"/>
      <w:r>
        <w:t>="Message"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  <w:r>
        <w:br/>
      </w:r>
      <w:bookmarkStart w:id="0" w:name="_GoBack"/>
      <w:bookmarkEnd w:id="0"/>
      <w:r>
        <w:br/>
        <w:t>&lt;Button</w:t>
      </w:r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sendBtn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="Send Email"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  <w:r>
        <w:br/>
      </w:r>
      <w:r>
        <w:br/>
        <w:t>&lt;/</w:t>
      </w:r>
      <w:proofErr w:type="spellStart"/>
      <w:r>
        <w:t>LinearLayout</w:t>
      </w:r>
      <w:proofErr w:type="spellEnd"/>
      <w:r>
        <w:t>&gt;</w:t>
      </w:r>
    </w:p>
    <w:p w14:paraId="496A5F34" w14:textId="77777777" w:rsidR="00922E12" w:rsidRPr="00BC218E" w:rsidRDefault="00BC218E">
      <w:pPr>
        <w:pStyle w:val="Heading2"/>
      </w:pPr>
      <w:r w:rsidRPr="00BC218E">
        <w:t>MainActivity.java</w:t>
      </w:r>
    </w:p>
    <w:p w14:paraId="10D338D1" w14:textId="77777777" w:rsidR="00922E12" w:rsidRDefault="00BC218E">
      <w:r>
        <w:t xml:space="preserve">package </w:t>
      </w:r>
      <w:proofErr w:type="spellStart"/>
      <w:r>
        <w:t>com.example.emailapp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android.content.Intent</w:t>
      </w:r>
      <w:proofErr w:type="spellEnd"/>
      <w:r>
        <w:t>;</w:t>
      </w:r>
      <w:r>
        <w:br/>
        <w:t xml:space="preserve">import </w:t>
      </w:r>
      <w:proofErr w:type="spellStart"/>
      <w:r>
        <w:t>android.net.Uri</w:t>
      </w:r>
      <w:proofErr w:type="spellEnd"/>
      <w:r>
        <w:t>;</w:t>
      </w:r>
      <w:r>
        <w:br/>
        <w:t xml:space="preserve">import </w:t>
      </w:r>
      <w:proofErr w:type="spellStart"/>
      <w:r>
        <w:t>android.os.Bundle</w:t>
      </w:r>
      <w:proofErr w:type="spellEnd"/>
      <w:r>
        <w:t>;</w:t>
      </w:r>
      <w:r>
        <w:br/>
      </w:r>
      <w:r>
        <w:lastRenderedPageBreak/>
        <w:t xml:space="preserve">import </w:t>
      </w:r>
      <w:proofErr w:type="spellStart"/>
      <w:r>
        <w:t>android.widge</w:t>
      </w:r>
      <w:r>
        <w:t>t</w:t>
      </w:r>
      <w:proofErr w:type="spellEnd"/>
      <w:r>
        <w:t>.*;</w:t>
      </w:r>
      <w:r>
        <w:br/>
        <w:t xml:space="preserve">import </w:t>
      </w:r>
      <w:proofErr w:type="spellStart"/>
      <w:r>
        <w:t>androidx.appcompat.app.AppCompatActivity</w:t>
      </w:r>
      <w:proofErr w:type="spellEnd"/>
      <w:r>
        <w:t>;</w:t>
      </w:r>
      <w:r>
        <w:br/>
      </w:r>
      <w:r>
        <w:br/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  <w:r>
        <w:br/>
      </w:r>
      <w:r>
        <w:br/>
      </w:r>
      <w:proofErr w:type="spellStart"/>
      <w:r>
        <w:t>EditText</w:t>
      </w:r>
      <w:proofErr w:type="spellEnd"/>
      <w:r>
        <w:t xml:space="preserve"> email, subject, message;</w:t>
      </w:r>
      <w:r>
        <w:br/>
        <w:t xml:space="preserve">Button </w:t>
      </w:r>
      <w:proofErr w:type="spellStart"/>
      <w:r>
        <w:t>sendBtn</w:t>
      </w:r>
      <w:proofErr w:type="spellEnd"/>
      <w:r>
        <w:t>;</w:t>
      </w:r>
      <w:r>
        <w:br/>
      </w:r>
      <w:r>
        <w:br/>
        <w:t xml:space="preserve">protected void </w:t>
      </w:r>
      <w:proofErr w:type="spellStart"/>
      <w:r>
        <w:t>onCreate</w:t>
      </w:r>
      <w:proofErr w:type="spellEnd"/>
      <w:r>
        <w:t>(Bundle b){</w:t>
      </w:r>
      <w:r>
        <w:br/>
      </w:r>
      <w:proofErr w:type="spellStart"/>
      <w:r>
        <w:t>super.onCreate</w:t>
      </w:r>
      <w:proofErr w:type="spellEnd"/>
      <w:r>
        <w:t>(b);</w:t>
      </w:r>
      <w:r>
        <w:br/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  <w:r>
        <w:br/>
      </w:r>
      <w:r>
        <w:br/>
      </w:r>
      <w:r>
        <w:t>email=</w:t>
      </w:r>
      <w:proofErr w:type="spellStart"/>
      <w:r>
        <w:t>findViewById</w:t>
      </w:r>
      <w:proofErr w:type="spellEnd"/>
      <w:r>
        <w:t>(</w:t>
      </w:r>
      <w:proofErr w:type="spellStart"/>
      <w:r>
        <w:t>R.id.email</w:t>
      </w:r>
      <w:proofErr w:type="spellEnd"/>
      <w:r>
        <w:t>);</w:t>
      </w:r>
      <w:r>
        <w:br/>
        <w:t>subject=</w:t>
      </w:r>
      <w:proofErr w:type="spellStart"/>
      <w:r>
        <w:t>findViewById</w:t>
      </w:r>
      <w:proofErr w:type="spellEnd"/>
      <w:r>
        <w:t>(</w:t>
      </w:r>
      <w:proofErr w:type="spellStart"/>
      <w:r>
        <w:t>R.id.subject</w:t>
      </w:r>
      <w:proofErr w:type="spellEnd"/>
      <w:r>
        <w:t>);</w:t>
      </w:r>
      <w:r>
        <w:br/>
        <w:t>message=</w:t>
      </w:r>
      <w:proofErr w:type="spellStart"/>
      <w:r>
        <w:t>findViewById</w:t>
      </w:r>
      <w:proofErr w:type="spellEnd"/>
      <w:r>
        <w:t>(</w:t>
      </w:r>
      <w:proofErr w:type="spellStart"/>
      <w:r>
        <w:t>R.id.message</w:t>
      </w:r>
      <w:proofErr w:type="spellEnd"/>
      <w:r>
        <w:t>);</w:t>
      </w:r>
      <w:r>
        <w:br/>
      </w:r>
      <w:proofErr w:type="spellStart"/>
      <w:r>
        <w:t>sendBtn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R.id.sendBtn</w:t>
      </w:r>
      <w:proofErr w:type="spellEnd"/>
      <w:r>
        <w:t>);</w:t>
      </w:r>
      <w:r>
        <w:br/>
      </w:r>
      <w:r>
        <w:br/>
      </w:r>
      <w:proofErr w:type="spellStart"/>
      <w:r>
        <w:t>sendBtn.setOnClickListener</w:t>
      </w:r>
      <w:proofErr w:type="spellEnd"/>
      <w:r>
        <w:t>(v-&gt;{</w:t>
      </w:r>
      <w:r>
        <w:br/>
        <w:t>String to=</w:t>
      </w:r>
      <w:proofErr w:type="spellStart"/>
      <w:r>
        <w:t>email.getText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  <w:r>
        <w:br/>
        <w:t>String sub=</w:t>
      </w:r>
      <w:proofErr w:type="spellStart"/>
      <w:r>
        <w:t>subject.getText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  <w:r>
        <w:br/>
        <w:t>Stri</w:t>
      </w:r>
      <w:r>
        <w:t>ng msg=</w:t>
      </w:r>
      <w:proofErr w:type="spellStart"/>
      <w:r>
        <w:t>message.getText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  <w:r>
        <w:br/>
      </w:r>
      <w:r>
        <w:br/>
        <w:t>if(</w:t>
      </w:r>
      <w:proofErr w:type="spellStart"/>
      <w:r>
        <w:t>to.isEmpty</w:t>
      </w:r>
      <w:proofErr w:type="spellEnd"/>
      <w:r>
        <w:t>()||</w:t>
      </w:r>
      <w:proofErr w:type="spellStart"/>
      <w:r>
        <w:t>sub.isEmpty</w:t>
      </w:r>
      <w:proofErr w:type="spellEnd"/>
      <w:r>
        <w:t>()||</w:t>
      </w:r>
      <w:proofErr w:type="spellStart"/>
      <w:r>
        <w:t>msg.isEmpty</w:t>
      </w:r>
      <w:proofErr w:type="spellEnd"/>
      <w:r>
        <w:t>()){</w:t>
      </w:r>
      <w:r>
        <w:br/>
      </w:r>
      <w:proofErr w:type="spellStart"/>
      <w:r>
        <w:t>Toast.makeText</w:t>
      </w:r>
      <w:proofErr w:type="spellEnd"/>
      <w:r>
        <w:t>(</w:t>
      </w:r>
      <w:proofErr w:type="spellStart"/>
      <w:r>
        <w:t>this,"Fill</w:t>
      </w:r>
      <w:proofErr w:type="spellEnd"/>
      <w:r>
        <w:t xml:space="preserve"> all fields",</w:t>
      </w:r>
      <w:proofErr w:type="spellStart"/>
      <w:r>
        <w:t>Toast.LENGTH_SHORT</w:t>
      </w:r>
      <w:proofErr w:type="spellEnd"/>
      <w:r>
        <w:t>).show();</w:t>
      </w:r>
      <w:r>
        <w:br/>
        <w:t>return;</w:t>
      </w:r>
      <w:r>
        <w:br/>
        <w:t>}</w:t>
      </w:r>
      <w:r>
        <w:br/>
      </w:r>
      <w:r>
        <w:br/>
        <w:t>Intent intent=new Intent(</w:t>
      </w:r>
      <w:proofErr w:type="spellStart"/>
      <w:r>
        <w:t>Intent.ACTION_SENDTO</w:t>
      </w:r>
      <w:proofErr w:type="spellEnd"/>
      <w:r>
        <w:t>);</w:t>
      </w:r>
      <w:r>
        <w:br/>
      </w:r>
      <w:proofErr w:type="spellStart"/>
      <w:r>
        <w:t>intent.setData</w:t>
      </w:r>
      <w:proofErr w:type="spellEnd"/>
      <w:r>
        <w:t>(</w:t>
      </w:r>
      <w:proofErr w:type="spellStart"/>
      <w:r>
        <w:t>Uri.parse</w:t>
      </w:r>
      <w:proofErr w:type="spellEnd"/>
      <w:r>
        <w:t>("mailto:"+to));</w:t>
      </w:r>
      <w:r>
        <w:br/>
      </w:r>
      <w:proofErr w:type="spellStart"/>
      <w:r>
        <w:t>inte</w:t>
      </w:r>
      <w:r>
        <w:t>nt.putExtra</w:t>
      </w:r>
      <w:proofErr w:type="spellEnd"/>
      <w:r>
        <w:t>(</w:t>
      </w:r>
      <w:proofErr w:type="spellStart"/>
      <w:r>
        <w:t>Intent.EXTRA_SUBJECT,sub</w:t>
      </w:r>
      <w:proofErr w:type="spellEnd"/>
      <w:r>
        <w:t>);</w:t>
      </w:r>
      <w:r>
        <w:br/>
      </w:r>
      <w:proofErr w:type="spellStart"/>
      <w:r>
        <w:t>intent.putExtra</w:t>
      </w:r>
      <w:proofErr w:type="spellEnd"/>
      <w:r>
        <w:t>(</w:t>
      </w:r>
      <w:proofErr w:type="spellStart"/>
      <w:r>
        <w:t>Intent.EXTRA_TEXT,msg</w:t>
      </w:r>
      <w:proofErr w:type="spellEnd"/>
      <w:r>
        <w:t>);</w:t>
      </w:r>
      <w:r>
        <w:br/>
      </w:r>
      <w:r>
        <w:br/>
      </w:r>
      <w:proofErr w:type="spellStart"/>
      <w:r>
        <w:t>startActivity</w:t>
      </w:r>
      <w:proofErr w:type="spellEnd"/>
      <w:r>
        <w:t>(intent);</w:t>
      </w:r>
      <w:r>
        <w:br/>
        <w:t>});</w:t>
      </w:r>
      <w:r>
        <w:br/>
        <w:t>}</w:t>
      </w:r>
      <w:r>
        <w:br/>
        <w:t>}</w:t>
      </w:r>
    </w:p>
    <w:p w14:paraId="3B4BA96F" w14:textId="77777777" w:rsidR="00A3769C" w:rsidRDefault="00BC218E" w:rsidP="00A3769C">
      <w:pPr>
        <w:pStyle w:val="Heading1"/>
      </w:pPr>
      <w:r>
        <w:t>OUTPUT:</w:t>
      </w:r>
    </w:p>
    <w:p w14:paraId="56F07355" w14:textId="77777777" w:rsidR="00A3769C" w:rsidRDefault="00A3769C" w:rsidP="00A3769C"/>
    <w:p w14:paraId="57576BC3" w14:textId="77777777" w:rsidR="00A3769C" w:rsidRDefault="00A3769C" w:rsidP="00A3769C"/>
    <w:p w14:paraId="2A75951E" w14:textId="51F90EEE" w:rsidR="00A3769C" w:rsidRPr="00A3769C" w:rsidRDefault="00A3769C" w:rsidP="00A3769C">
      <w:r>
        <w:rPr>
          <w:noProof/>
        </w:rPr>
        <w:lastRenderedPageBreak/>
        <w:drawing>
          <wp:inline distT="0" distB="0" distL="0" distR="0" wp14:anchorId="5ABE979A" wp14:editId="572E1FCE">
            <wp:extent cx="5486400" cy="6096000"/>
            <wp:effectExtent l="0" t="0" r="0" b="0"/>
            <wp:docPr id="52000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03544" name="Picture 5200035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887C" w14:textId="4C2179D4" w:rsidR="00922E12" w:rsidRDefault="00BC218E" w:rsidP="00A3769C">
      <w:pPr>
        <w:pStyle w:val="Heading1"/>
      </w:pPr>
      <w:r>
        <w:t>RESULT:</w:t>
      </w:r>
    </w:p>
    <w:p w14:paraId="15D3CB80" w14:textId="77777777" w:rsidR="00922E12" w:rsidRDefault="00BC218E">
      <w:r>
        <w:t>Mobile application to send email is successfully developed.</w:t>
      </w:r>
    </w:p>
    <w:sectPr w:rsidR="00922E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9A5"/>
    <w:rsid w:val="000D3B8F"/>
    <w:rsid w:val="0015074B"/>
    <w:rsid w:val="0029639D"/>
    <w:rsid w:val="00326F90"/>
    <w:rsid w:val="00922BF2"/>
    <w:rsid w:val="00922E12"/>
    <w:rsid w:val="00A3769C"/>
    <w:rsid w:val="00AA1D8D"/>
    <w:rsid w:val="00B47730"/>
    <w:rsid w:val="00BC218E"/>
    <w:rsid w:val="00BC4CFC"/>
    <w:rsid w:val="00CB0664"/>
    <w:rsid w:val="00E315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F12CE"/>
  <w14:defaultImageDpi w14:val="300"/>
  <w15:docId w15:val="{60A57736-B1C8-4504-AD32-4CB6F8F19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C21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1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6197F8-099A-418C-8020-7E1A42840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SONY</cp:lastModifiedBy>
  <cp:revision>3</cp:revision>
  <dcterms:created xsi:type="dcterms:W3CDTF">2026-04-07T15:45:00Z</dcterms:created>
  <dcterms:modified xsi:type="dcterms:W3CDTF">2026-05-04T06:12:00Z</dcterms:modified>
  <cp:category/>
</cp:coreProperties>
</file>